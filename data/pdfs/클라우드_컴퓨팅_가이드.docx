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클라우드 컴퓨팅 기초 가이드</w:t>
      </w:r>
    </w:p>
    <w:p>
      <w:pPr>
        <w:pStyle w:val="Heading2"/>
      </w:pPr>
      <w:r>
        <w:t>1. 클라우드 컴퓨팅이란?</w:t>
      </w:r>
    </w:p>
    <w:p>
      <w:r>
        <w:t>클라우드 컴퓨팅은 인터넷을 통해 서버, 스토리지, 데이터베이스, 네트워킹, 소프트웨어 등의 컴퓨팅 서비스를 제공하는 기술입니다. 사용자는 물리적 하드웨어를 직접 구매하거나 관리할 필요 없이, 필요한 만큼의 리소스를 온디맨드로 사용할 수 있습니다.</w:t>
      </w:r>
    </w:p>
    <w:p>
      <w:pPr>
        <w:pStyle w:val="Heading2"/>
      </w:pPr>
      <w:r>
        <w:t>2. 클라우드 서비스 모델</w:t>
      </w:r>
    </w:p>
    <w:p>
      <w:r>
        <w:t>IaaS(Infrastructure as a Service): 가상 서버, 스토리지 등 인프라를 제공합니다. 대표적으로 AWS EC2, Google Compute Engine이 있습니다. 사용자는 운영체제부터 애플리케이션까지 직접 관리합니다.</w:t>
      </w:r>
    </w:p>
    <w:p>
      <w:r>
        <w:t>PaaS(Platform as a Service): 애플리케이션 개발 플랫폼을 제공합니다. Heroku, Google App Engine이 대표적입니다. 개발자는 코드에만 집중하고 인프라는 플랫폼이 관리합니다.</w:t>
      </w:r>
    </w:p>
    <w:p>
      <w:r>
        <w:t>SaaS(Software as a Service): 완성된 소프트웨어를 서비스로 제공합니다. Gmail, Slack, Salesforce 등이 해당됩니다. 사용자는 브라우저로 접속하여 바로 사용합니다.</w:t>
      </w:r>
    </w:p>
    <w:p>
      <w:pPr>
        <w:pStyle w:val="Heading2"/>
      </w:pPr>
      <w:r>
        <w:t>3. 주요 클라우드 제공업체</w:t>
      </w:r>
    </w:p>
    <w:p>
      <w:r>
        <w:t>AWS(Amazon Web Services)는 전 세계 클라우드 시장 점유율 약 32%로 1위입니다. Microsoft Azure는 약 22%로 2위이며, Google Cloud Platform(GCP)은 약 11%로 3위입니다. 국내에서는 네이버 클라우드와 카카오 클라우드도 서비스를 제공하고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